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2026-10-02T09:48:07.626914Z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148fb1becc79af87c920fd9498168f33299410067bd928a5b56b126f94242239 |</w:t>
      </w:r>
    </w:p>
    <w:p>
      <w:r>
        <w:t>| Timestamp UTC | 2026-10-02T09:48:07.626914Z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