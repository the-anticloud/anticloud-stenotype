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2026-10-02T09:48:08.695749Z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f2aeee2ad3e2be32a2df195c8560158f01e7f4ab4c5d13662a10c46fa3186131 |</w:t>
      </w:r>
    </w:p>
    <w:p>
      <w:r>
        <w:t>| Timestamp UTC | 2026-10-02T09:48:08.695749Z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