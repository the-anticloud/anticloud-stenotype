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2026-10-02T09:48:07.136638Z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e09794a13f6065977027f7f227ed7009f14318eb217e81747a859f147eb42e7a |</w:t>
      </w:r>
    </w:p>
    <w:p>
      <w:r>
        <w:t>| Timestamp UTC | 2026-10-02T09:48:07.136638Z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