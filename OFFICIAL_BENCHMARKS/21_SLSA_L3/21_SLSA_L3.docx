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2026-10-02T09:48:09.121656Z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d03b5c6a65c6db77d43875d45f5a5c95d6f49b76a8dd885a750b3c6c77c03d79 |</w:t>
      </w:r>
    </w:p>
    <w:p>
      <w:r>
        <w:t>| Timestamp UTC | 2026-10-02T09:48:09.121656Z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