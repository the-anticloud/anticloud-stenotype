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2026-10-02T09:48:07.336535Z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3e1319ca1f3eafee9a5c84f73a808df3c2f09da4bf6f54e87dd79f4923a0ec8a |</w:t>
      </w:r>
    </w:p>
    <w:p>
      <w:r>
        <w:t>| Timestamp UTC | 2026-10-02T09:48:07.336535Z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