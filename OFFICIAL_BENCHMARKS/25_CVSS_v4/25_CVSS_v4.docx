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2026-10-02T09:48:09.677607Z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ba4ec9aa20c6cc556073a7736c768d8dc1c392af76f9495363742f995f94a500 |</w:t>
      </w:r>
    </w:p>
    <w:p>
      <w:r>
        <w:t>| Timestamp UTC | 2026-10-02T09:48:09.677607Z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