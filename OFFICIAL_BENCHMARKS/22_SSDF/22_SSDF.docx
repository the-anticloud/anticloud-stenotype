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2026-10-02T09:48:09.254584Z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3bd911c62a5b68ca0094f26c2b8e7af9d4658de2554ffb2a741341d4e125ad35 |</w:t>
      </w:r>
    </w:p>
    <w:p>
      <w:r>
        <w:t>| Timestamp UTC | 2026-10-02T09:48:09.254584Z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