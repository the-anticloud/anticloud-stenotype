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2026-10-02T09:48:08.434385Z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4273afd57eafeafd5e23831b6ca3ce02602d2f33e963547f812887afec95a76c |</w:t>
      </w:r>
    </w:p>
    <w:p>
      <w:r>
        <w:t>| Timestamp UTC | 2026-10-02T09:48:08.434385Z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