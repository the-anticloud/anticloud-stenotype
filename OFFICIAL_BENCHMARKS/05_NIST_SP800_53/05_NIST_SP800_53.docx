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2026-10-02T09:48:06.651860Z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41cc275b766cd42b7c1e0a46cb453dca4833a7cd04b45b6799b7528f58bcec71 |</w:t>
      </w:r>
    </w:p>
    <w:p>
      <w:r>
        <w:t>| Timestamp UTC | 2026-10-02T09:48:06.651860Z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