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2026-10-02T09:48:08.195305Z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433c786b02750818404da839e59850fac2303513bb117ada80cc057688a52c09 |</w:t>
      </w:r>
    </w:p>
    <w:p>
      <w:r>
        <w:t>| Timestamp UTC | 2026-10-02T09:48:08.195305Z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