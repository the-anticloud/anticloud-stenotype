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2026-10-02T09:48:09.545681Z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27278d921dafbcd7d9af44ede29445cb8f7f1846ae67341b4a5e3c9b288dda1a |</w:t>
      </w:r>
    </w:p>
    <w:p>
      <w:r>
        <w:t>| Timestamp UTC | 2026-10-02T09:48:09.545681Z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