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2026-10-02T09:48:07.737869Z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92b91bd3971d3a7dbbf7d8ec265f664673075fcf5563b0ff449d673bf7de5e05 |</w:t>
      </w:r>
    </w:p>
    <w:p>
      <w:r>
        <w:t>| Timestamp UTC | 2026-10-02T09:48:07.737869Z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