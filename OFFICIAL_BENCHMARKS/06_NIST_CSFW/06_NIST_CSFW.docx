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2026-10-02T09:48:06.969712Z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72b56df4fa4984eb39ac2926f9108c29186cf7e1ff92374bf9f3efbec36a78ef |</w:t>
      </w:r>
    </w:p>
    <w:p>
      <w:r>
        <w:t>| Timestamp UTC | 2026-10-02T09:48:06.969712Z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