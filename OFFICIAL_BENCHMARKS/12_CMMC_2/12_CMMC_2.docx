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2026-10-02T09:48:07.932411Z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6cf2e28366d44c302ca8fadfdcdc1370fe1fff71efabab2628544dedccd38e64 |</w:t>
      </w:r>
    </w:p>
    <w:p>
      <w:r>
        <w:t>| Timestamp UTC | 2026-10-02T09:48:07.932411Z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