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2026-10-02T09:48:06.119620Z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77fa8b72fb256a93939127e849936b9a24f982829363a32fa1a443e5fa86ac4a |</w:t>
      </w:r>
    </w:p>
    <w:p>
      <w:r>
        <w:t>| Timestamp UTC | 2026-10-02T09:48:06.119620Z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