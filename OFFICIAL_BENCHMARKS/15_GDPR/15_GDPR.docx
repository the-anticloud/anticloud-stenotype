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2026-10-02T09:48:08.316435Z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86bbe5e12ab4c85393e9b33bc6ba6ce79b6f82c039c2bd3f76e4ded82716e049 |</w:t>
      </w:r>
    </w:p>
    <w:p>
      <w:r>
        <w:t>| Timestamp UTC | 2026-10-02T09:48:08.316435Z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