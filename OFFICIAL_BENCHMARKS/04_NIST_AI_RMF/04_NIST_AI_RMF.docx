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2026-10-02T09:48:06.542922Z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62a13b03a5ef435056f6a41000bc2606e9a711682a0695de93b8ec6806db5929 |</w:t>
      </w:r>
    </w:p>
    <w:p>
      <w:r>
        <w:t>| Timestamp UTC | 2026-10-02T09:48:06.542922Z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