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2026-10-02T09:48:07.499470Z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26f4c2976ba6a198bd24cc5ff2815cb70cee2d2424d9395aa2ac82eb1d41986d |</w:t>
      </w:r>
    </w:p>
    <w:p>
      <w:r>
        <w:t>| Timestamp UTC | 2026-10-02T09:48:07.499470Z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