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2026-10-02T09:48:09.343533Z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b132bbbd0195ffe4136ddcf5b0580c8562b3b1a66a7bfc2f51b08e357f79c34c |</w:t>
      </w:r>
    </w:p>
    <w:p>
      <w:r>
        <w:t>| Timestamp UTC | 2026-10-02T09:48:09.343533Z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