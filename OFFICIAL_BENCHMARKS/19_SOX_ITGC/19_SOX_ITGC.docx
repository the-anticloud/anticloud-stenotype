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2026-10-02T09:48:08.798837Z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cee982a23174ba85b1385b51235c00c0c5d44fbec8174493251fc5bd4b2b9f37 |</w:t>
      </w:r>
    </w:p>
    <w:p>
      <w:r>
        <w:t>| Timestamp UTC | 2026-10-02T09:48:08.798837Z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