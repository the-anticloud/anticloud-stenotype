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2026-10-02T09:48:08.036862Z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8a325b53fdb3ef89d3c53f33d9e8dd646d4f737b87fe1c0b1fe99540c4d45b0c |</w:t>
      </w:r>
    </w:p>
    <w:p>
      <w:r>
        <w:t>| Timestamp UTC | 2026-10-02T09:48:08.036862Z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