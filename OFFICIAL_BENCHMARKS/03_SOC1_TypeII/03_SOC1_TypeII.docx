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2026-10-02T09:48:06.429970Z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1bdc9bed1eedc900279c2b4128265f329f5d5d4b0e456807a7698ee160171766 |</w:t>
      </w:r>
    </w:p>
    <w:p>
      <w:r>
        <w:t>| Timestamp UTC | 2026-10-02T09:48:06.429970Z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