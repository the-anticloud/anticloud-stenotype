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2026-10-02T09:48:06.283039Z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ef135dff900e03aca4322a11ff3f68ebaded4a6e17bb0f437f05314851aebd25 |</w:t>
      </w:r>
    </w:p>
    <w:p>
      <w:r>
        <w:t>| Timestamp UTC | 2026-10-02T09:48:06.283039Z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