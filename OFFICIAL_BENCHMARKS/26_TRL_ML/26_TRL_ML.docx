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2026-10-02T09:48:09.804496Z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4db7a6d321a39a5d2a9bb904b0f2331b9805aa032567a32e225ec1351872a45f |</w:t>
      </w:r>
    </w:p>
    <w:p>
      <w:r>
        <w:t>| Timestamp UTC | 2026-10-02T09:48:09.804496Z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