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2026-10-02T09:48:09.011718Z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8504e34043dd7035dcb9d4d383f9ee8a60526569adc5492f78825dc31d32f557 |</w:t>
      </w:r>
    </w:p>
    <w:p>
      <w:r>
        <w:t>| Timestamp UTC | 2026-10-02T09:48:09.011718Z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