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2026-10-02T09:48:08.566818Z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89dec66f6784cad332d823a45651d2b040226105983b02122512f6853b111b66 |</w:t>
      </w:r>
    </w:p>
    <w:p>
      <w:r>
        <w:t>| Timestamp UTC | 2026-10-02T09:48:08.566818Z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