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STENOTYPE</w:t>
      </w:r>
    </w:p>
    <w:p/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